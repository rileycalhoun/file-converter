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Converter</w:t>
      </w:r>
    </w:p>
    <w:p>
      <w:r>
        <w:t>Generated fixture for offline DOCX to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